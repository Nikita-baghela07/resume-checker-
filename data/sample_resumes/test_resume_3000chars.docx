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244"/>
          <w:sz w:val="40"/>
        </w:rPr>
        <w:t>SARAH JOHNSON</w:t>
      </w:r>
    </w:p>
    <w:p>
      <w:r>
        <w:t>SARAH JOHNSON</w:t>
      </w:r>
    </w:p>
    <w:p>
      <w:r>
        <w:t>sarah.johnson@email.com | (415) 555-0123 | San Francisco, CA | linkedin.com/in/sarahjohnson | GitHub: github.com/sarahjohnson</w:t>
      </w:r>
    </w:p>
    <w:p>
      <w:r>
        <w:rPr>
          <w:b/>
          <w:color w:val="112244"/>
          <w:sz w:val="26"/>
        </w:rPr>
        <w:t>PROFESSIONAL SUMMARY</w:t>
      </w:r>
    </w:p>
    <w:p>
      <w:r>
        <w:t>Experienced Senior Software Engineer with 7+ years specializing in building scalable backend systems and optimizing performance for high-traffic applications. Proven expertise in Python, FastAPI, PostgreSQL, and AWS. Strong track record of mentoring teams, architecting microservices, and implementing DevOps best practices. Passionate about clean code, system design, and delivering measurable business impact. Demonstrated ability to lead complex technical projects from conception through deployment.</w:t>
      </w:r>
    </w:p>
    <w:p>
      <w:r>
        <w:rPr>
          <w:b/>
          <w:color w:val="112244"/>
          <w:sz w:val="26"/>
        </w:rPr>
        <w:t>PROFESSIONAL EXPERIENCE</w:t>
      </w:r>
    </w:p>
    <w:p>
      <w:r>
        <w:t>Senior Backend Engineer | CloudTech Solutions (San Francisco, CA) | 2021 - Present</w:t>
      </w:r>
    </w:p>
    <w:p>
      <w:pPr>
        <w:pStyle w:val="ListBullet"/>
      </w:pPr>
      <w:r>
        <w:t>Designed and implemented microservices architecture using FastAPI and PostgreSQL, handling 50K+ requests per second with &lt;100ms latency</w:t>
      </w:r>
    </w:p>
    <w:p>
      <w:pPr>
        <w:pStyle w:val="ListBullet"/>
      </w:pPr>
      <w:r>
        <w:t>Led team of 4 engineers in modernizing legacy monolithic system, reducing deployment time from 4 hours to 15 minutes and improving system reliability to 99.99%</w:t>
      </w:r>
    </w:p>
    <w:p>
      <w:pPr>
        <w:pStyle w:val="ListBullet"/>
      </w:pPr>
      <w:r>
        <w:t>Optimized database queries and implemented Redis caching layer, reducing database load by 65% and improving API response times by 70%</w:t>
      </w:r>
    </w:p>
    <w:p>
      <w:pPr>
        <w:pStyle w:val="ListBullet"/>
      </w:pPr>
      <w:r>
        <w:t>Built comprehensive monitoring and alerting infrastructure using Prometheus and Grafana, reducing mean time to resolution (MTTR) by 75%</w:t>
      </w:r>
    </w:p>
    <w:p>
      <w:pPr>
        <w:pStyle w:val="ListBullet"/>
      </w:pPr>
      <w:r>
        <w:t>Implemented automated testing framework, increasing code coverage from 35% to 92% and reducing production bugs by 60%</w:t>
      </w:r>
    </w:p>
    <w:p>
      <w:pPr>
        <w:pStyle w:val="ListBullet"/>
      </w:pPr>
      <w:r>
        <w:t>Designed REST APIs serving 100+ mobile and web clients with proper versioning and backward compatibility</w:t>
      </w:r>
    </w:p>
    <w:p>
      <w:r>
        <w:t>Backend Engineer | DataViz Inc (New York, NY) | 2018 - 2021</w:t>
      </w:r>
    </w:p>
    <w:p>
      <w:pPr>
        <w:pStyle w:val="ListBullet"/>
      </w:pPr>
      <w:r>
        <w:t>Developed Python backend services for data visualization platform using Flask and Django, supporting 10K+ concurrent users</w:t>
      </w:r>
    </w:p>
    <w:p>
      <w:pPr>
        <w:pStyle w:val="ListBullet"/>
      </w:pPr>
      <w:r>
        <w:t>Implemented data pipeline processing 1TB+ data daily using Apache Spark and PostgreSQL</w:t>
      </w:r>
    </w:p>
    <w:p>
      <w:pPr>
        <w:pStyle w:val="ListBullet"/>
      </w:pPr>
      <w:r>
        <w:t>Optimized SQL queries and implemented database indexing strategies, improving report generation time from 45 minutes to 8 minutes</w:t>
      </w:r>
    </w:p>
    <w:p>
      <w:pPr>
        <w:pStyle w:val="ListBullet"/>
      </w:pPr>
      <w:r>
        <w:t>Collaborated with frontend team to design and implement GraphQL API, reducing client bandwidth usage by 40%</w:t>
      </w:r>
    </w:p>
    <w:p>
      <w:pPr>
        <w:pStyle w:val="ListBullet"/>
      </w:pPr>
      <w:r>
        <w:t>Set up CI/CD pipeline with GitLab CI, enabling automated testing and deployment</w:t>
      </w:r>
    </w:p>
    <w:p>
      <w:r>
        <w:t>Software Engineer | TechStartup Labs (Remote) | 2016 - 2018</w:t>
      </w:r>
    </w:p>
    <w:p>
      <w:pPr>
        <w:pStyle w:val="ListBullet"/>
      </w:pPr>
      <w:r>
        <w:t>Built REST APIs using Python and Django framework, handling authentication, authorization, and business logic</w:t>
      </w:r>
    </w:p>
    <w:p>
      <w:pPr>
        <w:pStyle w:val="ListBullet"/>
      </w:pPr>
      <w:r>
        <w:t>Developed database schema and optimization strategies for e-commerce platform</w:t>
      </w:r>
    </w:p>
    <w:p>
      <w:pPr>
        <w:pStyle w:val="ListBullet"/>
      </w:pPr>
      <w:r>
        <w:t>Implemented integration tests and unit tests using pytest</w:t>
      </w:r>
    </w:p>
    <w:p>
      <w:r>
        <w:rPr>
          <w:b/>
          <w:color w:val="112244"/>
          <w:sz w:val="26"/>
        </w:rPr>
        <w:t>TECHNICAL SKILLS</w:t>
      </w:r>
    </w:p>
    <w:p>
      <w:r>
        <w:t>Programming Languages: Python (Expert), JavaScript (Advanced), SQL (Expert), Go (Intermediate), Java (Intermediate)</w:t>
      </w:r>
    </w:p>
    <w:p>
      <w:r>
        <w:t>Backend Frameworks: FastAPI, Django, Flask, Spring Boot, Express.js</w:t>
      </w:r>
    </w:p>
    <w:p>
      <w:r>
        <w:t>Databases: PostgreSQL, MongoDB, Redis, Elasticsearch</w:t>
      </w:r>
    </w:p>
    <w:p>
      <w:r>
        <w:t>Cloud Services: AWS (EC2, RDS, S3, Lambda, CloudFormation), GCP, Azure</w:t>
      </w:r>
    </w:p>
    <w:p>
      <w:r>
        <w:t>DevOps Tools: Docker, Kubernetes, GitHub Actions, GitLab CI, Terraform, Ansible</w:t>
      </w:r>
    </w:p>
    <w:p>
      <w:r>
        <w:t>Data Processing: Apache Spark, Pandas, NumPy, SQL</w:t>
      </w:r>
    </w:p>
    <w:p>
      <w:r>
        <w:t>APIs &amp; Protocols: REST, GraphQL, gRPC, WebSocket, Kafka</w:t>
      </w:r>
    </w:p>
    <w:p>
      <w:r>
        <w:t>Other Tools: Git, Agile/Scrum, Linux/Unix, NGINX, Apache, Apache Kafka</w:t>
      </w:r>
    </w:p>
    <w:p>
      <w:r>
        <w:rPr>
          <w:b/>
          <w:color w:val="112244"/>
          <w:sz w:val="26"/>
        </w:rPr>
        <w:t>EDUCATION</w:t>
      </w:r>
    </w:p>
    <w:p>
      <w:r>
        <w:t>Master of Science in Computer Science</w:t>
      </w:r>
    </w:p>
    <w:p>
      <w:r>
        <w:t>Stanford University, Stanford CA | Graduated 2016</w:t>
      </w:r>
    </w:p>
    <w:p>
      <w:r>
        <w:t>Relevant Coursework: Distributed Systems, Database Systems, System Design, Algorithms</w:t>
      </w:r>
    </w:p>
    <w:p>
      <w:r>
        <w:t>Bachelor of Science in Computer Science</w:t>
      </w:r>
    </w:p>
    <w:p>
      <w:r>
        <w:t>University of California, Berkeley CA | Graduated 2014</w:t>
      </w:r>
    </w:p>
    <w:p>
      <w:r>
        <w:t>GPA: 3.7/4.0</w:t>
      </w:r>
    </w:p>
    <w:p>
      <w:r>
        <w:t>CERTIFICATIONS</w:t>
      </w:r>
    </w:p>
    <w:p>
      <w:r>
        <w:t>AWS Certified Solutions Architect - Associate (2023)</w:t>
      </w:r>
    </w:p>
    <w:p>
      <w:r>
        <w:t>Kubernetes Application Developer Certified (CKAD) (2022)</w:t>
      </w:r>
    </w:p>
    <w:p>
      <w:r>
        <w:t>AWARDS</w:t>
      </w:r>
    </w:p>
    <w:p>
      <w:r>
        <w:t>Best Technical Contributor - CloudTech Solutions (2023)</w:t>
      </w:r>
    </w:p>
    <w:p>
      <w:r>
        <w:t>Innovation Award for Performance Optimization - CloudTech Solutions (2022)</w:t>
      </w:r>
    </w:p>
    <w:p>
      <w:r>
        <w:t>Hackathon Winner - DataViz Inc (2020)</w:t>
      </w:r>
    </w:p>
    <w:p>
      <w:r>
        <w:t>PUBLICATIONS &amp; TALKS</w:t>
      </w:r>
    </w:p>
    <w:p>
      <w:r>
        <w:t>Speaker: "Scaling Python Applications" - PyConf 2022</w:t>
      </w:r>
    </w:p>
    <w:p>
      <w:r>
        <w:t>Author: "FastAPI Best Practices" - Medium blog (2000+ views)</w:t>
      </w:r>
    </w:p>
    <w:p>
      <w:r>
        <w:t>Contributor: PostgreSQL Community Documentation</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